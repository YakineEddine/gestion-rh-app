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esprit_h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keepNext/>
        <w:pageBreakBefore/>
        <w:spacing w:before="400" w:after="200"/>
      </w:pPr>
      <w:r>
        <w:rPr>
          <w:rFonts w:ascii="Calibri" w:hAnsi="Calibri"/>
          <w:b/>
          <w:color w:val="C00000"/>
          <w:sz w:val="36"/>
        </w:rPr>
        <w:t>TABLE DES MATIÈRES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Introduction Générale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Chapitre 1 — Présentation de l'Organisme d'Accueil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1.1 Présentation de CSI Digital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1.2 Secteur d'activité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1.3 Cadre du stage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Chapitre 2 — Analyse des Besoins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2.1 Étude de l'existant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2.2 Critique de l'existant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2.3 Solution proposée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2.4 Identification des acteurs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2.5 Besoins fonctionnels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2.6 Besoins non fonctionnels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Chapitre 3 — Architecture Technique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3.1 Architecture globale (3-tiers)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3.2 Technologies utilisées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3.3 Structure du projet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3.4 Modèle de données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Chapitre 4 — Conception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4.1 Diagramme de cas d'utilisation global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4.2 Diagramme de cas d'utilisation — Module Employés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4.3 Diagramme de cas d'utilisation — Module Contrats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4.4 Diagramme de classes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4.5 Diagramme de séquence — Authentification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4.6 Diagramme de séquence — Gestion des employés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4.7 Diagramme de séquence — Gestion des contrats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Chapitre 5 — Réalisation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5.1 Workflow d'authentification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5.2 Workflow de gestion des employés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5.3 Workflow de gestion des contrats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5.4 Workflow de gestion des articles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5.5 Workflow du tableau de bord et alertes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5.6 Workflow d'archivage et restauration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5.7 Workflow du journal d'audit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Chapitre 6 — Tests et Validation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Conclusion Générale et Perspectives</w:t>
      </w:r>
    </w:p>
    <w:p>
      <w:pPr>
        <w:keepNext/>
        <w:pageBreakBefore/>
        <w:spacing w:before="400" w:after="200"/>
      </w:pPr>
      <w:r>
        <w:rPr>
          <w:rFonts w:ascii="Calibri" w:hAnsi="Calibri"/>
          <w:b/>
          <w:color w:val="C00000"/>
          <w:sz w:val="36"/>
        </w:rPr>
        <w:t>Introduction Générale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Dans le cadre de la formation en ingénierie informatique à </w:t>
      </w:r>
      <w:r>
        <w:rPr>
          <w:rFonts w:ascii="Calibri" w:hAnsi="Calibri"/>
          <w:b/>
          <w:color w:val="1E293B"/>
          <w:sz w:val="22"/>
        </w:rPr>
        <w:t>ESPRIT</w:t>
      </w:r>
      <w:r>
        <w:rPr>
          <w:rFonts w:ascii="Calibri" w:hAnsi="Calibri"/>
          <w:color w:val="1E293B"/>
          <w:sz w:val="22"/>
        </w:rPr>
        <w:t xml:space="preserve">, un stage d'immersion en entreprise de </w:t>
      </w:r>
      <w:r>
        <w:rPr>
          <w:rFonts w:ascii="Calibri" w:hAnsi="Calibri"/>
          <w:b/>
          <w:color w:val="1E293B"/>
          <w:sz w:val="22"/>
        </w:rPr>
        <w:t>6 semaines</w:t>
      </w:r>
      <w:r>
        <w:rPr>
          <w:rFonts w:ascii="Calibri" w:hAnsi="Calibri"/>
          <w:color w:val="1E293B"/>
          <w:sz w:val="22"/>
        </w:rPr>
        <w:t xml:space="preserve"> a été effectué au sein de la société </w:t>
      </w:r>
      <w:r>
        <w:rPr>
          <w:rFonts w:ascii="Calibri" w:hAnsi="Calibri"/>
          <w:b/>
          <w:color w:val="1E293B"/>
          <w:sz w:val="22"/>
        </w:rPr>
        <w:t>CSI Digital</w:t>
      </w:r>
      <w:r>
        <w:rPr>
          <w:rFonts w:ascii="Calibri" w:hAnsi="Calibri"/>
          <w:color w:val="1E293B"/>
          <w:sz w:val="22"/>
        </w:rPr>
        <w:t xml:space="preserve">, du </w:t>
      </w:r>
      <w:r>
        <w:rPr>
          <w:rFonts w:ascii="Calibri" w:hAnsi="Calibri"/>
          <w:b/>
          <w:color w:val="1E293B"/>
          <w:sz w:val="22"/>
        </w:rPr>
        <w:t>03 août 2026</w:t>
      </w:r>
      <w:r>
        <w:rPr>
          <w:rFonts w:ascii="Calibri" w:hAnsi="Calibri"/>
          <w:color w:val="1E293B"/>
          <w:sz w:val="22"/>
        </w:rPr>
        <w:t xml:space="preserve"> au </w:t>
      </w:r>
      <w:r>
        <w:rPr>
          <w:rFonts w:ascii="Calibri" w:hAnsi="Calibri"/>
          <w:b/>
          <w:color w:val="1E293B"/>
          <w:sz w:val="22"/>
        </w:rPr>
        <w:t>13 septembre 2026</w:t>
      </w:r>
      <w:r>
        <w:rPr>
          <w:rFonts w:ascii="Calibri" w:hAnsi="Calibri"/>
          <w:color w:val="1E293B"/>
          <w:sz w:val="22"/>
        </w:rPr>
        <w:t>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Ce stage a pour objectif de permettre à l'étudiant de se confronter à un environnement professionnel réel, de mettre en pratique les connaissances théoriques acquises en cours, et de développer des compétences techniques et transversales.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Le projet confié consiste à concevoir et développer une </w:t>
      </w:r>
      <w:r>
        <w:rPr>
          <w:rFonts w:ascii="Calibri" w:hAnsi="Calibri"/>
          <w:b/>
          <w:color w:val="1E293B"/>
          <w:sz w:val="22"/>
        </w:rPr>
        <w:t>application web de gestion des ressources humaines et des contrats de travail</w:t>
      </w:r>
      <w:r>
        <w:rPr>
          <w:rFonts w:ascii="Calibri" w:hAnsi="Calibri"/>
          <w:color w:val="1E293B"/>
          <w:sz w:val="22"/>
        </w:rPr>
        <w:t>, répondant aux besoins de centralisation, de traçabilité et d'automatisation de la gestion administrative du personnel.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Ce rapport présente le déroulement du stage, l'analyse des besoins, l'architecture technique retenue, la conception UML, la réalisation complète du projet, ainsi que les tests effectués.</w:t>
      </w:r>
    </w:p>
    <w:p>
      <w:pPr>
        <w:keepNext/>
        <w:pageBreakBefore/>
        <w:spacing w:before="400" w:after="200"/>
      </w:pPr>
      <w:r>
        <w:rPr>
          <w:rFonts w:ascii="Calibri" w:hAnsi="Calibri"/>
          <w:b/>
          <w:color w:val="C00000"/>
          <w:sz w:val="36"/>
        </w:rPr>
        <w:t>Chapitre 1 — Présentation de l'Organisme d'Accueil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1.1 Présentation de CSI Digital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Information</w:t>
            </w:r>
          </w:p>
        </w:tc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Détail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Raison sociale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CSI Digital</w:t>
            </w:r>
          </w:p>
        </w:tc>
      </w:tr>
      <w:tr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Secteur</w:t>
            </w:r>
          </w:p>
        </w:tc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Technologies de l'information et développement logiciel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Activité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Conseil, développement d'applications web et mobiles, solutions numériques</w:t>
            </w:r>
          </w:p>
        </w:tc>
      </w:tr>
      <w:tr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Lieu</w:t>
            </w:r>
          </w:p>
        </w:tc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i/>
                <w:color w:val="475569"/>
                <w:sz w:val="19"/>
              </w:rPr>
              <w:t>(Adresse de l'entreprise)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1.2 Secteur d'Activité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CSI Digital est une entreprise spécialisée dans le développement de solutions numériques pour les entreprises. Elle accompagne ses clients dans la transformation digitale à travers des applications sur mesure, des plateformes web et du conseil IT.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1.3 Cadre du Stage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Détail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Type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Stage d'immersion en entreprise</w:t>
            </w:r>
          </w:p>
        </w:tc>
      </w:tr>
      <w:tr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Durée</w:t>
            </w:r>
          </w:p>
        </w:tc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6 semaines (03/08/2026 – 13/09/2026)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Mission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Conception et développement d'une application web RH</w:t>
            </w:r>
          </w:p>
        </w:tc>
      </w:tr>
      <w:tr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Encadrant</w:t>
            </w:r>
          </w:p>
        </w:tc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i/>
                <w:color w:val="475569"/>
                <w:sz w:val="19"/>
              </w:rPr>
              <w:t>(Nom de l'encadrant)</w:t>
            </w:r>
          </w:p>
        </w:tc>
      </w:tr>
    </w:tbl>
    <w:p>
      <w:pPr>
        <w:spacing w:before="0" w:after="120"/>
      </w:pPr>
    </w:p>
    <w:p>
      <w:pPr>
        <w:keepNext/>
        <w:pageBreakBefore/>
        <w:spacing w:before="400" w:after="200"/>
      </w:pPr>
      <w:r>
        <w:rPr>
          <w:rFonts w:ascii="Calibri" w:hAnsi="Calibri"/>
          <w:b/>
          <w:color w:val="C00000"/>
          <w:sz w:val="36"/>
        </w:rPr>
        <w:t>Chapitre 2 — Analyse des Besoins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2.1 Étude de l'Existant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Avant le développement de cette application, la gestion des employés et des contrats au sein de l'entreprise s'effectuait de manière </w:t>
      </w:r>
      <w:r>
        <w:rPr>
          <w:rFonts w:ascii="Calibri" w:hAnsi="Calibri"/>
          <w:b/>
          <w:color w:val="1E293B"/>
          <w:sz w:val="22"/>
        </w:rPr>
        <w:t>manuelle</w:t>
      </w:r>
      <w:r>
        <w:rPr>
          <w:rFonts w:ascii="Calibri" w:hAnsi="Calibri"/>
          <w:color w:val="1E293B"/>
          <w:sz w:val="22"/>
        </w:rPr>
        <w:t xml:space="preserve"> via des fichiers Excel, des documents Word éparpillés et des dossiers papier. Cette approche présentait de nombreuses limites fonctionnelles et organisationnelles.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2.2 Critique de l'Existant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Problème</w:t>
            </w:r>
          </w:p>
        </w:tc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Saisie en doublon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Incohérence des données entre les fiches employés et les contrats</w:t>
            </w:r>
          </w:p>
        </w:tc>
      </w:tr>
      <w:tr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Rédaction manuelle</w:t>
            </w:r>
          </w:p>
        </w:tc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Perte de temps considérable et risque d'erreurs dans les contrats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Manque de traçabilité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Difficulté à suivre les échéances de contrat (CDD, stages) et l'historique des modifications</w:t>
            </w:r>
          </w:p>
        </w:tc>
      </w:tr>
      <w:tr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Sécurité insuffisante</w:t>
            </w:r>
          </w:p>
        </w:tc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Accès non contrôlé aux données personnelles et contractuelles sensibles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Absence d'alertes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Les contrats expirent sans notification, exposant l'entreprise à des risques juridiques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2.3 Solution Proposée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Développer une </w:t>
      </w:r>
      <w:r>
        <w:rPr>
          <w:rFonts w:ascii="Calibri" w:hAnsi="Calibri"/>
          <w:b/>
          <w:color w:val="1E293B"/>
          <w:sz w:val="22"/>
        </w:rPr>
        <w:t>application web centralisée, ergonomique et sécurisée</w:t>
      </w:r>
      <w:r>
        <w:rPr>
          <w:rFonts w:ascii="Calibri" w:hAnsi="Calibri"/>
          <w:color w:val="1E293B"/>
          <w:sz w:val="22"/>
        </w:rPr>
        <w:t xml:space="preserve"> permettant de 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Gérer le cycle de vie complet des employés (création, modification, archivage)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Gérer les contrats de travail avec suivi automatique des statuts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Automatiser la génération de documents Word à partir d'articles réutilisables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Alerter les responsables RH des contrats arrivant à expiration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Tracer toutes les actions via un journal d'audit complet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2.4 Identification des Acteurs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Acteur</w:t>
            </w:r>
          </w:p>
        </w:tc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Rôle</w:t>
            </w:r>
          </w:p>
        </w:tc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Permissions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Responsable RH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Gestion administrative complète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CRUD employés, contrats, articles, génération Word, journal d'audit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Employé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Consultation personnelle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Lecture de son profil, consultation et téléchargement de son contrat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2.5 Besoins Fonctionnels</w:t>
      </w:r>
    </w:p>
    <w:p>
      <w:pPr>
        <w:keepNext/>
        <w:spacing w:before="200" w:after="80"/>
      </w:pPr>
      <w:r>
        <w:rPr>
          <w:rFonts w:ascii="Calibri" w:hAnsi="Calibri"/>
          <w:b/>
          <w:color w:val="475569"/>
          <w:sz w:val="24"/>
        </w:rPr>
        <w:t>Module Authentification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Réf.</w:t>
            </w:r>
          </w:p>
        </w:tc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Besoin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BF-01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Connexion sécurisée par email et mot de passe avec reCAPTCHA</w:t>
            </w:r>
          </w:p>
        </w:tc>
      </w:tr>
      <w:tr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BF-02</w:t>
            </w:r>
          </w:p>
        </w:tc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Hachage des mots de passe (Bcrypt)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BF-03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Authentification par jeton JWT</w:t>
            </w:r>
          </w:p>
        </w:tc>
      </w:tr>
      <w:tr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BF-04</w:t>
            </w:r>
          </w:p>
        </w:tc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Gestion des rôles (RH / Employé)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BF-05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Réinitialisation du mot de passe par email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75569"/>
          <w:sz w:val="24"/>
        </w:rPr>
        <w:t>Module Gestion des Employés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Réf.</w:t>
            </w:r>
          </w:p>
        </w:tc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Besoin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BF-10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Ajouter, modifier, archiver un employé</w:t>
            </w:r>
          </w:p>
        </w:tc>
      </w:tr>
      <w:tr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BF-11</w:t>
            </w:r>
          </w:p>
        </w:tc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Consulter la liste paginée avec recherche et filtres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BF-12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Classification dynamique (Employé / Candidat) selon le statut du contrat</w:t>
            </w:r>
          </w:p>
        </w:tc>
      </w:tr>
      <w:tr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BF-13</w:t>
            </w:r>
          </w:p>
        </w:tc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Historique des contrats et des modifications dans la fiche employé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75569"/>
          <w:sz w:val="24"/>
        </w:rPr>
        <w:t>Module Gestion des Contrats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Réf.</w:t>
            </w:r>
          </w:p>
        </w:tc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Besoin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BF-20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Créer, modifier, archiver un contrat</w:t>
            </w:r>
          </w:p>
        </w:tc>
      </w:tr>
      <w:tr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BF-21</w:t>
            </w:r>
          </w:p>
        </w:tc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Suivi automatique des statuts (Actif → Expirant → Expiré)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BF-22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Association d'articles réutilisables au contrat</w:t>
            </w:r>
          </w:p>
        </w:tc>
      </w:tr>
      <w:tr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BF-23</w:t>
            </w:r>
          </w:p>
        </w:tc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Génération automatique du document Word (.docx)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BF-24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Téléchargement automatique d'une copie avant modification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75569"/>
          <w:sz w:val="24"/>
        </w:rPr>
        <w:t>Module Alertes et Notifications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Réf.</w:t>
            </w:r>
          </w:p>
        </w:tc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Besoin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BF-30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Alertes automatiques pour les contrats arrivant à expiration</w:t>
            </w:r>
          </w:p>
        </w:tc>
      </w:tr>
      <w:tr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BF-31</w:t>
            </w:r>
          </w:p>
        </w:tc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Notifications par email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BF-32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Tableau de bord avec indicateurs clés (KPIs)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75569"/>
          <w:sz w:val="24"/>
        </w:rPr>
        <w:t>Module Audit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Réf.</w:t>
            </w:r>
          </w:p>
        </w:tc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Besoin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BF-40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Journalisation de toutes les actions (création, modification, archivage, restauration)</w:t>
            </w:r>
          </w:p>
        </w:tc>
      </w:tr>
      <w:tr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BF-41</w:t>
            </w:r>
          </w:p>
        </w:tc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Traçabilité avec horodatage et identification de l'utilisateur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2.6 Besoins Non Fonctionnels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Réf.</w:t>
            </w:r>
          </w:p>
        </w:tc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Besoin</w:t>
            </w:r>
          </w:p>
        </w:tc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Détail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BNF-01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Performance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Temps de réponse API &lt; 500 ms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BNF-02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Responsive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Interface adaptée aux écrans desktop et tablettes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BNF-03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Validation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Double validation côté client (React) et serveur (Pydantic)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BNF-04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Sécurité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JWT + reCAPTCHA + RBAC + Bcrypt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BNF-05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Maintenabilité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Code structuré, modulaire et documenté</w:t>
            </w:r>
          </w:p>
        </w:tc>
      </w:tr>
    </w:tbl>
    <w:p>
      <w:pPr>
        <w:spacing w:before="0" w:after="120"/>
      </w:pPr>
    </w:p>
    <w:p>
      <w:pPr>
        <w:keepNext/>
        <w:pageBreakBefore/>
        <w:spacing w:before="400" w:after="200"/>
      </w:pPr>
      <w:r>
        <w:rPr>
          <w:rFonts w:ascii="Calibri" w:hAnsi="Calibri"/>
          <w:b/>
          <w:color w:val="C00000"/>
          <w:sz w:val="36"/>
        </w:rPr>
        <w:t>Chapitre 3 — Architecture Technique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3.1 Architecture Globale (3-Tiers)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L'application suit une architecture </w:t>
      </w:r>
      <w:r>
        <w:rPr>
          <w:rFonts w:ascii="Calibri" w:hAnsi="Calibri"/>
          <w:b/>
          <w:color w:val="1E293B"/>
          <w:sz w:val="22"/>
        </w:rPr>
        <w:t>3-tiers</w:t>
      </w:r>
      <w:r>
        <w:rPr>
          <w:rFonts w:ascii="Calibri" w:hAnsi="Calibri"/>
          <w:color w:val="1E293B"/>
          <w:sz w:val="22"/>
        </w:rPr>
        <w:t xml:space="preserve"> (three-tier architecture) séparant clairement les responsabilités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COUCHE PRÉSENTATION                       │</w:t>
              <w:br/>
              <w:t>│              React.js + Vite + CSS Moderne                  │</w:t>
              <w:br/>
              <w:t>│         (SPA - Single Page Application)                     │</w:t>
              <w:br/>
              <w:t>│                                                             │</w:t>
              <w:br/>
              <w:t>│   Pages : Login, Dashboard, Employés, Contrats, Articles,   │</w:t>
              <w:br/>
              <w:t>│           Alertes, Journal d'Audit, Profil Employé          │</w:t>
              <w:br/>
              <w:t>└─────────────────────┬───────────────────────────────────────┘</w:t>
              <w:br/>
              <w:t xml:space="preserve">                      │  HTTP / REST API (JSON)</w:t>
              <w:br/>
              <w:t xml:space="preserve">                      │  Authorization: Bearer &lt;JWT&gt;</w:t>
              <w:br/>
              <w:t>┌─────────────────────▼───────────────────────────────────────┐</w:t>
              <w:br/>
              <w:t>│                   COUCHE MÉTIER (API)                        │</w:t>
              <w:br/>
              <w:t>│              Python 3 + FastAPI + Uvicorn                    │</w:t>
              <w:br/>
              <w:t>│                                                             │</w:t>
              <w:br/>
              <w:t>│   Routes : auth, employes, contrats, articles, alertes,     │</w:t>
              <w:br/>
              <w:t>│            audit_logs, notifications                        │</w:t>
              <w:br/>
              <w:t>│   Sécurité : JWT + Bcrypt + reCAPTCHA + RBAC                │</w:t>
              <w:br/>
              <w:t>│   Génération : python-docx (Word)                           │</w:t>
              <w:br/>
              <w:t>└─────────────────────┬───────────────────────────────────────┘</w:t>
              <w:br/>
              <w:t xml:space="preserve">                      │  SQLAlchemy ORM</w:t>
              <w:br/>
              <w:t xml:space="preserve">                      │  SQL Queries</w:t>
              <w:br/>
              <w:t>┌─────────────────────▼───────────────────────────────────────┐</w:t>
              <w:br/>
              <w:t>│                  COUCHE DONNÉES                              │</w:t>
              <w:br/>
              <w:t>│                 PostgreSQL 16                                │</w:t>
              <w:br/>
              <w:t>│                                                             │</w:t>
              <w:br/>
              <w:t>│   Tables : utilisateurs, employes, contrats, articles,      │</w:t>
              <w:br/>
              <w:t>│            contrat_articles, notifications, audit_logs       │</w:t>
              <w:br/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3.2 Technologies Utilisées</w:t>
      </w:r>
    </w:p>
    <w:p>
      <w:pPr>
        <w:keepNext/>
        <w:spacing w:before="200" w:after="80"/>
      </w:pPr>
      <w:r>
        <w:rPr>
          <w:rFonts w:ascii="Calibri" w:hAnsi="Calibri"/>
          <w:b/>
          <w:color w:val="475569"/>
          <w:sz w:val="24"/>
        </w:rPr>
        <w:t>Frontend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Technologie</w:t>
            </w:r>
          </w:p>
        </w:tc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Rôle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React.js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18.x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Framework JavaScript pour l'interface SPA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Vite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5.x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Outil de build et serveur de développement rapide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React Router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6.x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Gestion du routage côté client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Axios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1.x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Client HTTP pour les appels API REST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Lucide React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Bibliothèque d'icônes modernes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CSS3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Mise en forme avec design system personnalisé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75569"/>
          <w:sz w:val="24"/>
        </w:rPr>
        <w:t>Backend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Technologie</w:t>
            </w:r>
          </w:p>
        </w:tc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Rôle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Python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3.12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Langage de programmation serveur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FastAPI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0.11x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Framework web asynchrone pour l'API REST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Uvicorn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Serveur ASGI haute performance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SQLAlchemy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2.x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ORM pour l'interaction avec la base de données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Pydantic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2.x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Validation et sérialisation des données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python-jose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Gestion des tokens JWT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Bcrypt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Hachage sécurisé des mots de passe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python-docx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Génération de documents Word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75569"/>
          <w:sz w:val="24"/>
        </w:rPr>
        <w:t>Base de Données &amp; Outils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Technologie</w:t>
            </w:r>
          </w:p>
        </w:tc>
        <w:tc>
          <w:tcPr>
            <w:tcW w:type="dxa" w:w="45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Rôle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PostgreSQL 16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SGBDR principal</w:t>
            </w:r>
          </w:p>
        </w:tc>
      </w:tr>
      <w:tr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pgAdmin 4</w:t>
            </w:r>
          </w:p>
        </w:tc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Administration de la base de données</w:t>
            </w:r>
          </w:p>
        </w:tc>
      </w:tr>
      <w:tr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Git / GitHub</w:t>
            </w:r>
          </w:p>
        </w:tc>
        <w:tc>
          <w:tcPr>
            <w:tcW w:type="dxa" w:w="45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Versioning et hébergement du code source</w:t>
            </w:r>
          </w:p>
        </w:tc>
      </w:tr>
      <w:tr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VS Code</w:t>
            </w:r>
          </w:p>
        </w:tc>
        <w:tc>
          <w:tcPr>
            <w:tcW w:type="dxa" w:w="45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IDE de développement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3.3 Structure du Projet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gestion-rh-app/</w:t>
              <w:br/>
              <w:t>├── backend/</w:t>
              <w:br/>
              <w:t>│   ├── app/</w:t>
              <w:br/>
              <w:t>│   │   ├── main.py              ← Point d'entrée FastAPI</w:t>
              <w:br/>
              <w:t>│   │   ├── database.py          ← Connexion PostgreSQL</w:t>
              <w:br/>
              <w:t>│   │   ├── core/</w:t>
              <w:br/>
              <w:t>│   │   │   ├── security.py      ← JWT, Bcrypt, reCAPTCHA</w:t>
              <w:br/>
              <w:t>│   │   │   └── config.py        ← Variables d'environnement</w:t>
              <w:br/>
              <w:t>│   │   ├── models/</w:t>
              <w:br/>
              <w:t>│   │   │   ├── utilisateur.py   ← Modèle Utilisateur</w:t>
              <w:br/>
              <w:t>│   │   │   ├── employe.py       ← Modèle Employé</w:t>
              <w:br/>
              <w:t>│   │   │   ├── contrat.py       ← Modèle Contrat</w:t>
              <w:br/>
              <w:t>│   │   │   └── article.py       ← Modèle Article</w:t>
              <w:br/>
              <w:t>│   │   ├── schemas/             ← Schémas Pydantic</w:t>
              <w:br/>
              <w:t>│   │   └── routes/</w:t>
              <w:br/>
              <w:t>│   │       ├── auth.py          ← Authentification</w:t>
              <w:br/>
              <w:t>│   │       ├── employes.py      ← CRUD Employés</w:t>
              <w:br/>
              <w:t>│   │       ├── contrats.py      ← CRUD Contrats</w:t>
              <w:br/>
              <w:t>│   │       ├── articles.py      ← CRUD Articles</w:t>
              <w:br/>
              <w:t>│   │       └── audit_logs.py    ← Journal d'audit</w:t>
              <w:br/>
              <w:t>│   ├── tests/                   ← Tests automatisés (pytest)</w:t>
              <w:br/>
              <w:t>│   └── .env                     ← Variables d'environnement</w:t>
              <w:br/>
              <w:t>├── frontend/</w:t>
              <w:br/>
              <w:t>│   ├── src/</w:t>
              <w:br/>
              <w:t>│   │   ├── main.jsx             ← Point d'entrée React</w:t>
              <w:br/>
              <w:t>│   │   ├── App.jsx              ← Routage principal</w:t>
              <w:br/>
              <w:t>│   │   ├── pages/               ← Composants de pages</w:t>
              <w:br/>
              <w:t>│   │   ├── components/          ← Composants réutilisables</w:t>
              <w:br/>
              <w:t>│   │   └── services/            ← Services API (Axios)</w:t>
              <w:br/>
              <w:t>│   └── index.html</w:t>
              <w:br/>
              <w:t>└── README.md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3.4 Modèle de Données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Table</w:t>
            </w:r>
          </w:p>
        </w:tc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Relations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B41414"/>
                <w:sz w:val="17"/>
              </w:rPr>
              <w:t>utilisateurs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Comptes d'authentification (email, mot de passe, rôle)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1:1 avec </w:t>
            </w:r>
            <w:r>
              <w:rPr>
                <w:rFonts w:ascii="Consolas" w:hAnsi="Consolas"/>
                <w:color w:val="B41414"/>
                <w:sz w:val="17"/>
              </w:rPr>
              <w:t>employes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B41414"/>
                <w:sz w:val="17"/>
              </w:rPr>
              <w:t>employes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Informations du personnel (nom, prénom, département, poste)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1:N avec </w:t>
            </w:r>
            <w:r>
              <w:rPr>
                <w:rFonts w:ascii="Consolas" w:hAnsi="Consolas"/>
                <w:color w:val="B41414"/>
                <w:sz w:val="17"/>
              </w:rPr>
              <w:t>contrats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B41414"/>
                <w:sz w:val="17"/>
              </w:rPr>
              <w:t>contrats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Contrats de travail (dates, salaire, statut, type)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N:M avec </w:t>
            </w:r>
            <w:r>
              <w:rPr>
                <w:rFonts w:ascii="Consolas" w:hAnsi="Consolas"/>
                <w:color w:val="B41414"/>
                <w:sz w:val="17"/>
              </w:rPr>
              <w:t>articles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B41414"/>
                <w:sz w:val="17"/>
              </w:rPr>
              <w:t>articles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Clauses contractuelles réutilisables (code, titre, contenu)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N:M avec </w:t>
            </w:r>
            <w:r>
              <w:rPr>
                <w:rFonts w:ascii="Consolas" w:hAnsi="Consolas"/>
                <w:color w:val="B41414"/>
                <w:sz w:val="17"/>
              </w:rPr>
              <w:t>contrats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B41414"/>
                <w:sz w:val="17"/>
              </w:rPr>
              <w:t>contrat_articles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Table de liaison contrats-articles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B41414"/>
                <w:sz w:val="17"/>
              </w:rPr>
              <w:t>notifications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Alertes d'expiration de contrats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N:1 avec </w:t>
            </w:r>
            <w:r>
              <w:rPr>
                <w:rFonts w:ascii="Consolas" w:hAnsi="Consolas"/>
                <w:color w:val="B41414"/>
                <w:sz w:val="17"/>
              </w:rPr>
              <w:t>contrats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B41414"/>
                <w:sz w:val="17"/>
              </w:rPr>
              <w:t>audit_logs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Journal d'audit de toutes les actions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</w:tr>
    </w:tbl>
    <w:p>
      <w:pPr>
        <w:spacing w:before="0" w:after="120"/>
      </w:pPr>
    </w:p>
    <w:p>
      <w:pPr>
        <w:keepNext/>
        <w:pageBreakBefore/>
        <w:spacing w:before="400" w:after="200"/>
      </w:pPr>
      <w:r>
        <w:rPr>
          <w:rFonts w:ascii="Calibri" w:hAnsi="Calibri"/>
          <w:b/>
          <w:color w:val="C00000"/>
          <w:sz w:val="36"/>
        </w:rPr>
        <w:t>Chapitre 4 — Conception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32" w:space="0" w:color="C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475569"/>
                <w:sz w:val="20"/>
              </w:rPr>
              <w:t>Ce chapitre regroupe l'ensemble des diagrammes UML utilisés pour modéliser le système.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4.1 Diagramme de Cas d'Utilisation — Global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@startuml Diagramme_UseCase_Global</w:t>
              <w:br/>
              <w:t>left to right direction</w:t>
              <w:br/>
              <w:br/>
              <w:t>actor "Administrateur RH" as AdminRH</w:t>
              <w:br/>
              <w:t>actor "Employé" as Employe</w:t>
              <w:br/>
              <w:br/>
              <w:t>rectangle "Système de Gestion RH &amp; Contrats" {</w:t>
              <w:br/>
              <w:t xml:space="preserve">  usecase "S'authentifier" as UC1</w:t>
              <w:br/>
              <w:t xml:space="preserve">  usecase "Gérer les employés\n(Ajouter / Modifier / Archiver / Consulter)" as UC2</w:t>
              <w:br/>
              <w:t xml:space="preserve">  usecase "Gérer les contrats\n(Créer / Modifier / Suivre / Archiver)" as UC3</w:t>
              <w:br/>
              <w:t xml:space="preserve">  usecase "Gérer les articles réutilisables" as UC4</w:t>
              <w:br/>
              <w:t xml:space="preserve">  usecase "Générer un contrat Word" as UC5</w:t>
              <w:br/>
              <w:t xml:space="preserve">  usecase "Consulter le tableau de bord" as UC6</w:t>
              <w:br/>
              <w:t xml:space="preserve">  usecase "Consulter le journal d'audit" as UC7</w:t>
              <w:br/>
              <w:t xml:space="preserve">  usecase "Gérer les alertes d'expiration" as UC8</w:t>
              <w:br/>
              <w:t xml:space="preserve">  usecase "Consulter son profil" as UC9</w:t>
              <w:br/>
              <w:t xml:space="preserve">  usecase "Consulter/Télécharger son contrat" as UC10</w:t>
              <w:br/>
              <w:t>}</w:t>
              <w:br/>
              <w:br/>
              <w:t>AdminRH --&gt; UC1</w:t>
              <w:br/>
              <w:t>AdminRH --&gt; UC2</w:t>
              <w:br/>
              <w:t>AdminRH --&gt; UC3</w:t>
              <w:br/>
              <w:t>AdminRH --&gt; UC4</w:t>
              <w:br/>
              <w:t>AdminRH --&gt; UC5</w:t>
              <w:br/>
              <w:t>AdminRH --&gt; UC6</w:t>
              <w:br/>
              <w:t>AdminRH --&gt; UC7</w:t>
              <w:br/>
              <w:t>AdminRH --&gt; UC8</w:t>
              <w:br/>
              <w:br/>
              <w:t>Employe --&gt; UC1</w:t>
              <w:br/>
              <w:t>Employe --&gt; UC9</w:t>
              <w:br/>
              <w:t>Employe --&gt; UC10</w:t>
              <w:br/>
              <w:br/>
              <w:t>UC2 ..&gt; UC1 : &lt;&lt;include&gt;&gt;</w:t>
              <w:br/>
              <w:t>UC3 ..&gt; UC1 : &lt;&lt;include&gt;&gt;</w:t>
              <w:br/>
              <w:t>UC5 ..&gt; UC3 : &lt;&lt;include&gt;&gt;</w:t>
              <w:br/>
              <w:t>UC10 ..&gt; UC1 : &lt;&lt;include&gt;&gt;</w:t>
              <w:br/>
              <w:br/>
              <w:t>note right of UC1</w:t>
              <w:br/>
              <w:t xml:space="preserve">  Authentification via JWT</w:t>
              <w:br/>
              <w:t xml:space="preserve">  + reCAPTCHA v2</w:t>
              <w:br/>
              <w:t>end note</w:t>
              <w:br/>
              <w:br/>
              <w:t>note bottom of UC5</w:t>
              <w:br/>
              <w:t xml:space="preserve">  Génération automatique</w:t>
              <w:br/>
              <w:t xml:space="preserve">  du document .docx</w:t>
              <w:br/>
              <w:t>end note</w:t>
              <w:br/>
              <w:t>@enduml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4.2 Diagramme de Cas d'Utilisation — Module Employés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@startuml Diagramme_UseCase_Employes</w:t>
              <w:br/>
              <w:t>left to right direction</w:t>
              <w:br/>
              <w:br/>
              <w:t>actor "Responsable RH" as Admin</w:t>
              <w:br/>
              <w:t>actor "Employé" as Emp</w:t>
              <w:br/>
              <w:br/>
              <w:t>rectangle "Module Gestion des Employés" {</w:t>
              <w:br/>
              <w:t xml:space="preserve">  usecase "S'authentifier (JWT)" as UC1</w:t>
              <w:br/>
              <w:t xml:space="preserve">  usecase "Consulter la liste des employés" as UC2</w:t>
              <w:br/>
              <w:t xml:space="preserve">  usecase "Ajouter un employé" as UC3</w:t>
              <w:br/>
              <w:t xml:space="preserve">  usecase "Modifier un employé" as UC4</w:t>
              <w:br/>
              <w:t xml:space="preserve">  usecase "Archiver un employé" as UC5</w:t>
              <w:br/>
              <w:t xml:space="preserve">  usecase "Restaurer un employé" as UC6</w:t>
              <w:br/>
              <w:t xml:space="preserve">  usecase "Rechercher un employé" as UC7</w:t>
              <w:br/>
              <w:t xml:space="preserve">  usecase "Consulter le détail d'un employé" as UC8</w:t>
              <w:br/>
              <w:t xml:space="preserve">  usecase "Consulter son propre profil" as UC9</w:t>
              <w:br/>
              <w:t>}</w:t>
              <w:br/>
              <w:br/>
              <w:t>Admin --&gt; UC1</w:t>
              <w:br/>
              <w:t>Admin --&gt; UC2</w:t>
              <w:br/>
              <w:t>Admin --&gt; UC3</w:t>
              <w:br/>
              <w:t>Admin --&gt; UC4</w:t>
              <w:br/>
              <w:t>Admin --&gt; UC5</w:t>
              <w:br/>
              <w:t>Admin --&gt; UC6</w:t>
              <w:br/>
              <w:t>Admin --&gt; UC7</w:t>
              <w:br/>
              <w:t>Admin --&gt; UC8</w:t>
              <w:br/>
              <w:br/>
              <w:t>Emp --&gt; UC1</w:t>
              <w:br/>
              <w:t>Emp --&gt; UC9</w:t>
              <w:br/>
              <w:br/>
              <w:t>UC2 ..&gt; UC1 : &lt;&lt;include&gt;&gt;</w:t>
              <w:br/>
              <w:t>UC3 ..&gt; UC1 : &lt;&lt;include&gt;&gt;</w:t>
              <w:br/>
              <w:t>UC9 ..&gt; UC1 : &lt;&lt;include&gt;&gt;</w:t>
              <w:br/>
              <w:t>@enduml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4.3 Diagramme de Cas d'Utilisation — Module Contrats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@startuml Diagramme_UseCase_Contrats</w:t>
              <w:br/>
              <w:t>left to right direction</w:t>
              <w:br/>
              <w:br/>
              <w:t>actor "Responsable RH" as RH</w:t>
              <w:br/>
              <w:t>actor "Employé" as Emp</w:t>
              <w:br/>
              <w:br/>
              <w:t>rectangle "Module Gestion des Contrats" {</w:t>
              <w:br/>
              <w:t xml:space="preserve">  usecase "S'authentifier (JWT)" as UC_Auth</w:t>
              <w:br/>
              <w:t xml:space="preserve">  usecase "Consulter la liste des contrats" as UC_List</w:t>
              <w:br/>
              <w:t xml:space="preserve">  usecase "Créer un contrat" as UC_Create</w:t>
              <w:br/>
              <w:t xml:space="preserve">  usecase "Modifier un contrat" as UC_Mod</w:t>
              <w:br/>
              <w:t xml:space="preserve">  usecase "Archiver un contrat" as UC_Arch</w:t>
              <w:br/>
              <w:t xml:space="preserve">  usecase "Restaurer un contrat" as UC_Rest</w:t>
              <w:br/>
              <w:t xml:space="preserve">  usecase "Associer des articles au contrat" as UC_Articles</w:t>
              <w:br/>
              <w:t xml:space="preserve">  usecase "Générer le document Word" as UC_Word</w:t>
              <w:br/>
              <w:t xml:space="preserve">  usecase "Consulter mon contrat" as UC_ViewEmp</w:t>
              <w:br/>
              <w:t xml:space="preserve">  usecase "Télécharger mon contrat" as UC_DownEmp</w:t>
              <w:br/>
              <w:t>}</w:t>
              <w:br/>
              <w:br/>
              <w:t>RH --&gt; UC_Auth</w:t>
              <w:br/>
              <w:t>RH --&gt; UC_List</w:t>
              <w:br/>
              <w:t>RH --&gt; UC_Create</w:t>
              <w:br/>
              <w:t>RH --&gt; UC_Mod</w:t>
              <w:br/>
              <w:t>RH --&gt; UC_Arch</w:t>
              <w:br/>
              <w:t>RH --&gt; UC_Rest</w:t>
              <w:br/>
              <w:t>RH --&gt; UC_Articles</w:t>
              <w:br/>
              <w:t>RH --&gt; UC_Word</w:t>
              <w:br/>
              <w:br/>
              <w:t>Emp --&gt; UC_Auth</w:t>
              <w:br/>
              <w:t>Emp --&gt; UC_ViewEmp</w:t>
              <w:br/>
              <w:t>Emp --&gt; UC_DownEmp</w:t>
              <w:br/>
              <w:br/>
              <w:t>UC_Create ..&gt; UC_Articles : &lt;&lt;include&gt;&gt;</w:t>
              <w:br/>
              <w:t>UC_Word ..&gt; UC_Articles : &lt;&lt;include&gt;&gt;</w:t>
              <w:br/>
              <w:t>UC_List ..&gt; UC_Auth : &lt;&lt;include&gt;&gt;</w:t>
              <w:br/>
              <w:t>UC_ViewEmp ..&gt; UC_Auth : &lt;&lt;include&gt;&gt;</w:t>
              <w:br/>
              <w:t>@enduml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4.4 Diagramme de Classes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@startuml Diagramme_Classe</w:t>
              <w:br/>
              <w:t>skinparam classAttributeIconSize 0</w:t>
              <w:br/>
              <w:br/>
              <w:t>enum RoleUtilisateur {</w:t>
              <w:br/>
              <w:t xml:space="preserve">  ADMIN</w:t>
              <w:br/>
              <w:t xml:space="preserve">  RH</w:t>
              <w:br/>
              <w:t xml:space="preserve">  EMPLOYE</w:t>
              <w:br/>
              <w:t>}</w:t>
              <w:br/>
              <w:br/>
              <w:t>enum TypeContrat {</w:t>
              <w:br/>
              <w:t xml:space="preserve">  CDI</w:t>
              <w:br/>
              <w:t xml:space="preserve">  CDD</w:t>
              <w:br/>
              <w:t xml:space="preserve">  STAGE</w:t>
              <w:br/>
              <w:t xml:space="preserve">  ALTERNANCE</w:t>
              <w:br/>
              <w:t>}</w:t>
              <w:br/>
              <w:br/>
              <w:t>enum StatutContrat {</w:t>
              <w:br/>
              <w:t xml:space="preserve">  BROUILLON</w:t>
              <w:br/>
              <w:t xml:space="preserve">  ACTIF</w:t>
              <w:br/>
              <w:t xml:space="preserve">  SUSPENDU</w:t>
              <w:br/>
              <w:t xml:space="preserve">  TERMINE</w:t>
              <w:br/>
              <w:t xml:space="preserve">  EXPIRE</w:t>
              <w:br/>
              <w:t xml:space="preserve">  INACTIF</w:t>
              <w:br/>
              <w:t>}</w:t>
              <w:br/>
              <w:br/>
              <w:t>class Utilisateur {</w:t>
              <w:br/>
              <w:t xml:space="preserve">  - id : int</w:t>
              <w:br/>
              <w:t xml:space="preserve">  - email : string</w:t>
              <w:br/>
              <w:t xml:space="preserve">  - password_hash : string</w:t>
              <w:br/>
              <w:t xml:space="preserve">  - role : RoleUtilisateur</w:t>
              <w:br/>
              <w:t xml:space="preserve">  - est_actif : boolean</w:t>
              <w:br/>
              <w:t xml:space="preserve">  - cree_le : datetime</w:t>
              <w:br/>
              <w:t xml:space="preserve">  + authentifier(email, mdp) : TokenJWT</w:t>
              <w:br/>
              <w:t xml:space="preserve">  + verifierRole() : RoleUtilisateur</w:t>
              <w:br/>
              <w:t xml:space="preserve">  + modifierMotDePasse(ancien, nouveau) : void</w:t>
              <w:br/>
              <w:t>}</w:t>
              <w:br/>
              <w:br/>
              <w:t>class Employe {</w:t>
              <w:br/>
              <w:t xml:space="preserve">  - id : int</w:t>
              <w:br/>
              <w:t xml:space="preserve">  - matricule : string</w:t>
              <w:br/>
              <w:t xml:space="preserve">  - nom : string</w:t>
              <w:br/>
              <w:t xml:space="preserve">  - prenom : string</w:t>
              <w:br/>
              <w:t xml:space="preserve">  - email : string</w:t>
              <w:br/>
              <w:t xml:space="preserve">  - telephone : string</w:t>
              <w:br/>
              <w:t xml:space="preserve">  - departement : string</w:t>
              <w:br/>
              <w:t xml:space="preserve">  - poste : string</w:t>
              <w:br/>
              <w:t xml:space="preserve">  - date_embauche : date</w:t>
              <w:br/>
              <w:t xml:space="preserve">  - est_actif : boolean</w:t>
              <w:br/>
              <w:t xml:space="preserve">  + creerEmploye() : Employe</w:t>
              <w:br/>
              <w:t xml:space="preserve">  + modifierInfos() : void</w:t>
              <w:br/>
              <w:t xml:space="preserve">  + archiverEmploye() : void</w:t>
              <w:br/>
              <w:t xml:space="preserve">  + restaurerEmploye() : void</w:t>
              <w:br/>
              <w:t xml:space="preserve">  + obtenirContratActif() : Contrat</w:t>
              <w:br/>
              <w:t>}</w:t>
              <w:br/>
              <w:br/>
              <w:t>class Contrat {</w:t>
              <w:br/>
              <w:t xml:space="preserve">  - id : int</w:t>
              <w:br/>
              <w:t xml:space="preserve">  - reference : string</w:t>
              <w:br/>
              <w:t xml:space="preserve">  - employe_id : int</w:t>
              <w:br/>
              <w:t xml:space="preserve">  - type_contrat : TypeContrat</w:t>
              <w:br/>
              <w:t xml:space="preserve">  - date_debut : date</w:t>
              <w:br/>
              <w:t xml:space="preserve">  - date_fin : date</w:t>
              <w:br/>
              <w:t xml:space="preserve">  - salaire_mensuel : decimal</w:t>
              <w:br/>
              <w:t xml:space="preserve">  - statut : StatutContrat</w:t>
              <w:br/>
              <w:t xml:space="preserve">  - document_url : string</w:t>
              <w:br/>
              <w:t xml:space="preserve">  + creerContrat() : Contrat</w:t>
              <w:br/>
              <w:t xml:space="preserve">  + modifierStatut(statut) : void</w:t>
              <w:br/>
              <w:t xml:space="preserve">  + archiverContrat() : void</w:t>
              <w:br/>
              <w:t xml:space="preserve">  + restaurerContrat() : void</w:t>
              <w:br/>
              <w:t xml:space="preserve">  + genererDocumentWord() : File</w:t>
              <w:br/>
              <w:t>}</w:t>
              <w:br/>
              <w:br/>
              <w:t>class Article {</w:t>
              <w:br/>
              <w:t xml:space="preserve">  - id : int</w:t>
              <w:br/>
              <w:t xml:space="preserve">  - code : string</w:t>
              <w:br/>
              <w:t xml:space="preserve">  - titre : string</w:t>
              <w:br/>
              <w:t xml:space="preserve">  - contenu_par_defaut : Text</w:t>
              <w:br/>
              <w:t xml:space="preserve">  - est_actif : boolean</w:t>
              <w:br/>
              <w:t xml:space="preserve">  + modifier(titre, contenu) : void</w:t>
              <w:br/>
              <w:t xml:space="preserve">  + activer() : void</w:t>
              <w:br/>
              <w:t xml:space="preserve">  + desactiver() : void</w:t>
              <w:br/>
              <w:t>}</w:t>
              <w:br/>
              <w:br/>
              <w:t>class AuditLog {</w:t>
              <w:br/>
              <w:t xml:space="preserve">  - id : int</w:t>
              <w:br/>
              <w:t xml:space="preserve">  - action : string</w:t>
              <w:br/>
              <w:t xml:space="preserve">  - entite : string</w:t>
              <w:br/>
              <w:t xml:space="preserve">  - entite_id : int</w:t>
              <w:br/>
              <w:t xml:space="preserve">  - utilisateur_id : int</w:t>
              <w:br/>
              <w:t xml:space="preserve">  - details : JSON</w:t>
              <w:br/>
              <w:t xml:space="preserve">  - cree_le : datetime</w:t>
              <w:br/>
              <w:t>}</w:t>
              <w:br/>
              <w:br/>
              <w:t>class Notification {</w:t>
              <w:br/>
              <w:t xml:space="preserve">  - id : int</w:t>
              <w:br/>
              <w:t xml:space="preserve">  - contrat_id : int</w:t>
              <w:br/>
              <w:t xml:space="preserve">  - type : string</w:t>
              <w:br/>
              <w:t xml:space="preserve">  - message : string</w:t>
              <w:br/>
              <w:t xml:space="preserve">  - est_lue : boolean</w:t>
              <w:br/>
              <w:t xml:space="preserve">  - cree_le : datetime</w:t>
              <w:br/>
              <w:t>}</w:t>
              <w:br/>
              <w:br/>
              <w:t>Utilisateur &lt;|-- Employe</w:t>
              <w:br/>
              <w:t>Utilisateur --&gt; RoleUtilisateur</w:t>
              <w:br/>
              <w:br/>
              <w:t>Employe "1" -- "0..*" Contrat : possède &gt;</w:t>
              <w:br/>
              <w:t>Contrat "1..*" -- "1..*" Article : contient &gt;</w:t>
              <w:br/>
              <w:t>Contrat --&gt; TypeContrat</w:t>
              <w:br/>
              <w:t>Contrat --&gt; StatutContrat</w:t>
              <w:br/>
              <w:t>Contrat "1" -- "0..*" Notification : génère &gt;</w:t>
              <w:br/>
              <w:t>@enduml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4.5 Diagramme de Séquence — Authentification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@startuml Diagramme_Sequence_Auth</w:t>
              <w:br/>
              <w:t>actor "Utilisateur\n(Navigateur)" as User</w:t>
              <w:br/>
              <w:t>participant "Frontend\n(React.js)" as Front</w:t>
              <w:br/>
              <w:t>participant "Google\nreCAPTCHA" as Captcha</w:t>
              <w:br/>
              <w:t>participant "API Backend\n(FastAPI)" as API</w:t>
              <w:br/>
              <w:t>database "PostgreSQL" as DB</w:t>
              <w:br/>
              <w:br/>
              <w:t>User -&gt; Front : Saisit email + mot de passe</w:t>
              <w:br/>
              <w:t>activate Front</w:t>
              <w:br/>
              <w:br/>
              <w:t>Front -&gt; Captcha : Vérification reCAPTCHA</w:t>
              <w:br/>
              <w:t>Captcha --&gt; Front : Token reCAPTCHA</w:t>
              <w:br/>
              <w:br/>
              <w:t>Front -&gt; API : POST /api/auth/login\n{ email, password, recaptcha_token }</w:t>
              <w:br/>
              <w:t>activate API</w:t>
              <w:br/>
              <w:br/>
              <w:t>API -&gt; Captcha : Vérification du token reCAPTCHA</w:t>
              <w:br/>
              <w:t>Captcha --&gt; API : Validation OK</w:t>
              <w:br/>
              <w:br/>
              <w:t>API -&gt; DB : SELECT * FROM utilisateurs WHERE email = :email</w:t>
              <w:br/>
              <w:t>activate DB</w:t>
              <w:br/>
              <w:t>DB --&gt; API : Utilisateur (id, password_hash, role)</w:t>
              <w:br/>
              <w:t>deactivate DB</w:t>
              <w:br/>
              <w:br/>
              <w:t>API -&gt; API : Vérification du hash (bcrypt)</w:t>
              <w:br/>
              <w:br/>
              <w:t>alt Mot de passe valide</w:t>
              <w:br/>
              <w:t xml:space="preserve">  API -&gt; API : Génération du token JWT</w:t>
              <w:br/>
              <w:t xml:space="preserve">  API --&gt; Front : 200 OK { access_token, role }</w:t>
              <w:br/>
              <w:t xml:space="preserve">  Front --&gt; User : Redirection Dashboard (RH ou Employé)</w:t>
              <w:br/>
              <w:t>else Mot de passe invalide</w:t>
              <w:br/>
              <w:t xml:space="preserve">  API --&gt; Front : 401 Unauthorized</w:t>
              <w:br/>
              <w:t xml:space="preserve">  Front --&gt; User : Message d'erreur</w:t>
              <w:br/>
              <w:t>end</w:t>
              <w:br/>
              <w:br/>
              <w:t>deactivate API</w:t>
              <w:br/>
              <w:t>deactivate Front</w:t>
              <w:br/>
              <w:t>@enduml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4.6 Diagramme de Séquence — Gestion des Employés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@startuml Diagramme_Sequence_Employes</w:t>
              <w:br/>
              <w:t>actor "Responsable RH" as RH</w:t>
              <w:br/>
              <w:t>participant "Frontend\n(React.js)" as Front</w:t>
              <w:br/>
              <w:t>participant "API Backend\n(FastAPI)" as API</w:t>
              <w:br/>
              <w:t>database "PostgreSQL" as DB</w:t>
              <w:br/>
              <w:br/>
              <w:t>== Ajout d'un Employé ==</w:t>
              <w:br/>
              <w:br/>
              <w:t>RH -&gt; Front : Remplit le formulaire d'ajout</w:t>
              <w:br/>
              <w:t>activate Front</w:t>
              <w:br/>
              <w:br/>
              <w:t>Front -&gt; Front : Validation des champs (côté client)</w:t>
              <w:br/>
              <w:t>Front -&gt; API : POST /api/employes\n{ nom, prenom, email, ... }\nHeader: Bearer &lt;JWT&gt;</w:t>
              <w:br/>
              <w:t>activate API</w:t>
              <w:br/>
              <w:br/>
              <w:t>API -&gt; API : Validation Pydantic + Vérification JWT</w:t>
              <w:br/>
              <w:t>API -&gt; DB : INSERT INTO employes (...)</w:t>
              <w:br/>
              <w:t>activate DB</w:t>
              <w:br/>
              <w:t>DB --&gt; API : Employé créé (id, matricule)</w:t>
              <w:br/>
              <w:t>deactivate DB</w:t>
              <w:br/>
              <w:br/>
              <w:t>API -&gt; DB : INSERT INTO audit_logs (action='CREATE', ...)</w:t>
              <w:br/>
              <w:t>API --&gt; Front : 201 Created { id, nom, matricule }</w:t>
              <w:br/>
              <w:t>Front --&gt; RH : Message de succès + Redirection liste</w:t>
              <w:br/>
              <w:br/>
              <w:t>deactivate API</w:t>
              <w:br/>
              <w:t>deactivate Front</w:t>
              <w:br/>
              <w:br/>
              <w:t>== Archivage d'un Employé ==</w:t>
              <w:br/>
              <w:br/>
              <w:t>RH -&gt; Front : Clique sur "Archiver"</w:t>
              <w:br/>
              <w:t>activate Front</w:t>
              <w:br/>
              <w:br/>
              <w:t>Front -&gt; Front : Dialogue de confirmation</w:t>
              <w:br/>
              <w:t>Front -&gt; API : PUT /api/employes/{id}/archive\nHeader: Bearer &lt;JWT&gt;</w:t>
              <w:br/>
              <w:t>activate API</w:t>
              <w:br/>
              <w:br/>
              <w:t>API -&gt; DB : UPDATE employes SET est_actif = false WHERE id = :id</w:t>
              <w:br/>
              <w:t>activate DB</w:t>
              <w:br/>
              <w:t>DB --&gt; API : OK</w:t>
              <w:br/>
              <w:t>deactivate DB</w:t>
              <w:br/>
              <w:br/>
              <w:t>API -&gt; DB : INSERT INTO audit_logs (action='ARCHIVE', ...)</w:t>
              <w:br/>
              <w:t>API --&gt; Front : 200 OK { message: "Employé archivé" }</w:t>
              <w:br/>
              <w:t>Front --&gt; RH : Notification de succès</w:t>
              <w:br/>
              <w:br/>
              <w:t>deactivate API</w:t>
              <w:br/>
              <w:t>deactivate Front</w:t>
              <w:br/>
              <w:t>@enduml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4.7 Diagramme de Séquence — Gestion des Contrats et Génération Word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@startuml Diagramme_Sequence_Contrats</w:t>
              <w:br/>
              <w:t>actor "Responsable RH" as RH</w:t>
              <w:br/>
              <w:t>participant "Frontend\n(React.js)" as Front</w:t>
              <w:br/>
              <w:t>participant "API Backend\n(FastAPI)" as API</w:t>
              <w:br/>
              <w:t>database "PostgreSQL" as DB</w:t>
              <w:br/>
              <w:br/>
              <w:t>== Création d'un Contrat ==</w:t>
              <w:br/>
              <w:br/>
              <w:t>RH -&gt; Front : Sélectionne l'employé, saisit les détails\n+ sélectionne les articles</w:t>
              <w:br/>
              <w:t>activate Front</w:t>
              <w:br/>
              <w:br/>
              <w:t>Front -&gt; API : POST /api/contrats\n{ employe_id, dates, salaire, article_ids }</w:t>
              <w:br/>
              <w:t>activate API</w:t>
              <w:br/>
              <w:br/>
              <w:t>API -&gt; DB : INSERT INTO contrats (...)</w:t>
              <w:br/>
              <w:t>activate DB</w:t>
              <w:br/>
              <w:t>DB --&gt; API : Contrat créé (id)</w:t>
              <w:br/>
              <w:t>deactivate DB</w:t>
              <w:br/>
              <w:br/>
              <w:t>loop Pour chaque article sélectionné</w:t>
              <w:br/>
              <w:t xml:space="preserve">  API -&gt; DB : INSERT INTO contrat_articles (contrat_id, article_id)</w:t>
              <w:br/>
              <w:t>end</w:t>
              <w:br/>
              <w:br/>
              <w:t>API -&gt; DB : INSERT INTO audit_logs (action='CREATE', ...)</w:t>
              <w:br/>
              <w:t>API --&gt; Front : 201 Created { contrat_id, reference }</w:t>
              <w:br/>
              <w:t>Front --&gt; RH : "Contrat créé avec succès"</w:t>
              <w:br/>
              <w:br/>
              <w:t>== Génération du Document Word ==</w:t>
              <w:br/>
              <w:br/>
              <w:t>RH -&gt; Front : Clique sur "Générer Contrat Word"</w:t>
              <w:br/>
              <w:t>Front -&gt; API : POST /api/contrats/{id}/generer-word</w:t>
              <w:br/>
              <w:t>API -&gt; DB : SELECT contrat + employé + articles associés</w:t>
              <w:br/>
              <w:t>activate DB</w:t>
              <w:br/>
              <w:t>DB --&gt; API : Données complètes</w:t>
              <w:br/>
              <w:t>deactivate DB</w:t>
              <w:br/>
              <w:br/>
              <w:t>API -&gt; API : Assemblage du document Word\n(python-docx)</w:t>
              <w:br/>
              <w:t>API --&gt; Front : 200 OK (Fichier .docx)</w:t>
              <w:br/>
              <w:t>Front --&gt; RH : Téléchargement automatique</w:t>
              <w:br/>
              <w:br/>
              <w:t>deactivate API</w:t>
              <w:br/>
              <w:t>deactivate Front</w:t>
              <w:br/>
              <w:t>@enduml</w:t>
            </w:r>
          </w:p>
        </w:tc>
      </w:tr>
    </w:tbl>
    <w:p>
      <w:pPr>
        <w:spacing w:before="0" w:after="120"/>
      </w:pPr>
    </w:p>
    <w:p>
      <w:pPr>
        <w:keepNext/>
        <w:pageBreakBefore/>
        <w:spacing w:before="400" w:after="200"/>
      </w:pPr>
      <w:r>
        <w:rPr>
          <w:rFonts w:ascii="Calibri" w:hAnsi="Calibri"/>
          <w:b/>
          <w:color w:val="C00000"/>
          <w:sz w:val="36"/>
        </w:rPr>
        <w:t>Chapitre 5 — Réalisation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32" w:space="0" w:color="C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475569"/>
                <w:sz w:val="20"/>
              </w:rPr>
              <w:t>Ce chapitre présente l'ensemble des fonctionnalités développées, illustrées sous forme de **workflows** montrant le parcours utilisateur complet.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32" w:space="0" w:color="C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475569"/>
                <w:sz w:val="20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32" w:space="0" w:color="C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475569"/>
                <w:sz w:val="20"/>
              </w:rPr>
              <w:t>*(Insérer les captures d'écran correspondantes à chaque étape)*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5.1 Workflow d'Authentification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┌──────────────┐     ┌─────────────────┐     ┌──────────────────┐     ┌─────────────────┐</w:t>
              <w:br/>
              <w:t>│   Page de    │     │  Saisie email   │     │   Validation     │     │  Redirection    │</w:t>
              <w:br/>
              <w:t>│   connexion  │────▶│  + mot de passe │────▶│   reCAPTCHA v2   │────▶│  Dashboard      │</w:t>
              <w:br/>
              <w:t>│              │     │                 │     │                  │     │  (selon rôle)   │</w:t>
              <w:br/>
              <w:t>└──────────────┘     └─────────────────┘     └──────────────────┘     └─────────────────┘</w:t>
              <w:br/>
              <w:t xml:space="preserve">                                                                            │</w:t>
              <w:br/>
              <w:t xml:space="preserve">                                                              ┌─────────────┴──────────────┐</w:t>
              <w:br/>
              <w:t xml:space="preserve">                                                              ▼                            ▼</w:t>
              <w:br/>
              <w:t xml:space="preserve">                                                     Dashboard RH               Dashboard Employé</w:t>
              <w:br/>
              <w:t xml:space="preserve">                                                     (accès complet)            (profil + contrat)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>Étapes 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L'utilisateur accède à la page de connexion avec le formulaire email/mot de passe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Il complète la vérification reCAPTCHA v2 ("Je ne suis pas un robot")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Le système vérifie les identifiants et génère un token JWT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Redirection automatique vers le Dashboard RH ou le Dashboard Employé selon le rôle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>Fonctionnalité supplémentaire 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Mot de passe oublié</w:t>
      </w:r>
      <w:r>
        <w:rPr>
          <w:rFonts w:ascii="Calibri" w:hAnsi="Calibri"/>
          <w:color w:val="1E293B"/>
          <w:sz w:val="22"/>
        </w:rPr>
        <w:t xml:space="preserve"> : l'utilisateur peut demander un lien de réinitialisation envoyé par email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32" w:space="0" w:color="C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475569"/>
                <w:sz w:val="20"/>
              </w:rPr>
              <w:t>*(Capture : Page de connexion avec reCAPTCHA)*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5.2 Workflow de Gestion des Employés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┌──────────────┐     ┌─────────────────┐     ┌──────────────────┐</w:t>
              <w:br/>
              <w:t>│  Liste des   │     │  Formulaire     │     │   Confirmation   │</w:t>
              <w:br/>
              <w:t>│  employés    │────▶│  d'ajout        │────▶│   + Redirection  │</w:t>
              <w:br/>
              <w:t>│  (paginée)   │     │  (création)     │     │   vers la liste  │</w:t>
              <w:br/>
              <w:t>└──────┬───────┘     └─────────────────┘     └──────────────────┘</w:t>
              <w:br/>
              <w:t xml:space="preserve">       │</w:t>
              <w:br/>
              <w:t xml:space="preserve">       ├──▶ [Voir] ───────▶ Fiche détaillée de l'employé</w:t>
              <w:br/>
              <w:t xml:space="preserve">       │                    ├── Informations personnelles</w:t>
              <w:br/>
              <w:t xml:space="preserve">       │                    ├── Historique des contrats</w:t>
              <w:br/>
              <w:t xml:space="preserve">       │                    └── Historique des modifications de statut</w:t>
              <w:br/>
              <w:t xml:space="preserve">       │</w:t>
              <w:br/>
              <w:t xml:space="preserve">       ├──▶ [Modifier] ───▶ Formulaire pré-rempli ──▶ Sauvegarde</w:t>
              <w:br/>
              <w:t xml:space="preserve">       │</w:t>
              <w:br/>
              <w:t xml:space="preserve">       ├──▶ [Archiver] ───▶ Confirmation ──▶ Employé déplacé vers "Archivés"</w:t>
              <w:br/>
              <w:t xml:space="preserve">       │</w:t>
              <w:br/>
              <w:t xml:space="preserve">       └──▶ Filtres : [Actifs] / [Archivés] / [Tous]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>Détails de la liste 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Tableau paginé avec colonnes : Matricule, Nom, Prénom, Email, Département, Poste, Statut (Employé/Candidat)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Barre de recherche globale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Classification dynamique 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Employé</w:t>
      </w:r>
      <w:r>
        <w:rPr>
          <w:rFonts w:ascii="Calibri" w:hAnsi="Calibri"/>
          <w:color w:val="1E293B"/>
          <w:sz w:val="22"/>
        </w:rPr>
        <w:t xml:space="preserve"> : possède au moins un contrat actif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Candidat</w:t>
      </w:r>
      <w:r>
        <w:rPr>
          <w:rFonts w:ascii="Calibri" w:hAnsi="Calibri"/>
          <w:color w:val="1E293B"/>
          <w:sz w:val="22"/>
        </w:rPr>
        <w:t xml:space="preserve"> : aucun contrat actif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>Détails de la fiche employé 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Section informations personnelles complètes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Section historique des contrats avec leurs détails (type, dates, statut, salaire)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Section historique des modifications de statut des contrats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32" w:space="0" w:color="C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475569"/>
                <w:sz w:val="20"/>
              </w:rPr>
              <w:t>*(Captures : Liste des employés, Formulaire d'ajout, Fiche détaillée)*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5.3 Workflow de Gestion des Contrats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┌──────────────┐     ┌─────────────────┐     ┌──────────────────┐     ┌─────────────────┐</w:t>
              <w:br/>
              <w:t>│  Liste des   │     │  Formulaire     │     │   Sélection      │     │  Contrat créé   │</w:t>
              <w:br/>
              <w:t>│  contrats    │────▶│  de création    │────▶│   des articles   │────▶│  (Brouillon)    │</w:t>
              <w:br/>
              <w:t>│              │     │  (employé,      │     │   réutilisables  │     │                 │</w:t>
              <w:br/>
              <w:t>│              │     │   dates,        │     │                  │     │                 │</w:t>
              <w:br/>
              <w:t>│              │     │   salaire)      │     │                  │     │                 │</w:t>
              <w:br/>
              <w:t>└──────┬───────┘     └─────────────────┘     └──────────────────┘     └────────┬────────┘</w:t>
              <w:br/>
              <w:t xml:space="preserve">       │                                                                       │</w:t>
              <w:br/>
              <w:t xml:space="preserve">       ├──▶ [Modifier] ──▶ Téléchargement auto d'une copie Word              │</w:t>
              <w:br/>
              <w:t xml:space="preserve">       │                    (avant modification) ──▶ Formulaire d'édition      │</w:t>
              <w:br/>
              <w:t xml:space="preserve">       │                                                                       │</w:t>
              <w:br/>
              <w:t xml:space="preserve">       ├──▶ [Générer Word] ──▶ Assemblage automatique ──▶ Téléchargement .docx│</w:t>
              <w:br/>
              <w:t xml:space="preserve">       │                                                                       │</w:t>
              <w:br/>
              <w:t xml:space="preserve">       ├──▶ [Archiver] ──▶ Confirmation ──▶ Contrat marqué INACTIF            │</w:t>
              <w:br/>
              <w:t xml:space="preserve">       │                                                                       │</w:t>
              <w:br/>
              <w:t xml:space="preserve">       └──▶ Filtres : [Actifs] / [Archivés] / [Tous]                          │</w:t>
              <w:br/>
              <w:t xml:space="preserve">                                                                               │</w:t>
              <w:br/>
              <w:t xml:space="preserve">                              Cycle de vie automatique :                        │</w:t>
              <w:br/>
              <w:t xml:space="preserve">                              BROUILLON → ACTIF → EXPIRANT → EXPIRÉ           │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>Fonctionnalités clés 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Génération Word automatique</w:t>
      </w:r>
      <w:r>
        <w:rPr>
          <w:rFonts w:ascii="Calibri" w:hAnsi="Calibri"/>
          <w:color w:val="1E293B"/>
          <w:sz w:val="22"/>
        </w:rPr>
        <w:t xml:space="preserve"> : assemblage des données employé + articles sélectionnés en document .docx formaté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Sauvegarde avant modification</w:t>
      </w:r>
      <w:r>
        <w:rPr>
          <w:rFonts w:ascii="Calibri" w:hAnsi="Calibri"/>
          <w:color w:val="1E293B"/>
          <w:sz w:val="22"/>
        </w:rPr>
        <w:t xml:space="preserve"> : téléchargement automatique d'une copie Word du contrat avant toute modification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Suivi des statuts</w:t>
      </w:r>
      <w:r>
        <w:rPr>
          <w:rFonts w:ascii="Calibri" w:hAnsi="Calibri"/>
          <w:color w:val="1E293B"/>
          <w:sz w:val="22"/>
        </w:rPr>
        <w:t xml:space="preserve"> : transition automatique des statuts avec alertes pour les contrats expirants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32" w:space="0" w:color="C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475569"/>
                <w:sz w:val="20"/>
              </w:rPr>
              <w:t>*(Captures : Liste des contrats, Formulaire de création, Document Word généré)*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5.4 Workflow de Gestion des Articles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┌──────────────┐     ┌─────────────────┐     ┌──────────────────┐</w:t>
              <w:br/>
              <w:t>│  Liste des   │     │  Formulaire     │     │   Article créé   │</w:t>
              <w:br/>
              <w:t>│  articles    │────▶│  d'ajout        │────▶│   (Actif)        │</w:t>
              <w:br/>
              <w:t>│  (clauses)   │     │  (code, titre,  │     │                  │</w:t>
              <w:br/>
              <w:t>│              │     │   contenu)      │     │                  │</w:t>
              <w:br/>
              <w:t>└──────┬───────┘     └─────────────────┘     └──────────────────┘</w:t>
              <w:br/>
              <w:t xml:space="preserve">       │</w:t>
              <w:br/>
              <w:t xml:space="preserve">       ├──▶ [Modifier] ──────▶ Édition du contenu de la clause</w:t>
              <w:br/>
              <w:t xml:space="preserve">       │</w:t>
              <w:br/>
              <w:t xml:space="preserve">       ├──▶ [Activer/Désactiver] ──▶ Toggle de disponibilité</w:t>
              <w:br/>
              <w:t xml:space="preserve">       │</w:t>
              <w:br/>
              <w:t xml:space="preserve">       └──▶ [Générer avec IA] ──▶ Génération automatique du contenu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>Détails 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Chaque article représente une clause contractuelle réutilisable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Les articles actifs sont disponibles lors de la création d'un contrat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Les articles désactivés restent en base mais ne sont plus proposés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32" w:space="0" w:color="C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475569"/>
                <w:sz w:val="20"/>
              </w:rPr>
              <w:t>*(Captures : Liste des articles, Formulaire d'ajout/édition)*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5.5 Workflow du Tableau de Bord et Alertes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┌────────────────────────────────────────────────────────────────┐</w:t>
              <w:br/>
              <w:t>│                    TABLEAU DE BORD RH                          │</w:t>
              <w:br/>
              <w:t>│                                                                │</w:t>
              <w:br/>
              <w:t>│   ┌──────────┐  ┌──────────┐  ┌──────────┐  ┌──────────┐     │</w:t>
              <w:br/>
              <w:t>│   │ Total    │  │ Contrats │  │ Contrats │  │ Contrats │     │</w:t>
              <w:br/>
              <w:t>│   │ Employés │  │ Actifs   │  │ Expirants│  │ Expirés  │     │</w:t>
              <w:br/>
              <w:t>│   └──────────┘  └──────────┘  └──────────┘  └──────────┘     │</w:t>
              <w:br/>
              <w:t>│                                                                │</w:t>
              <w:br/>
              <w:t>│   ┌─────────────────────────────────────────────────────┐     │</w:t>
              <w:br/>
              <w:t>│   │         Graphique : Distribution des contrats        │     │</w:t>
              <w:br/>
              <w:t>│   │         par type (CDI, CDD, Stage, Alternance)       │     │</w:t>
              <w:br/>
              <w:t>│   └─────────────────────────────────────────────────────┘     │</w:t>
              <w:br/>
              <w:t>│                                                                │</w:t>
              <w:br/>
              <w:t>│   ┌─────────────────────────────────────────────────────┐     │</w:t>
              <w:br/>
              <w:t>│   │         Timeline d'expiration des contrats           │     │</w:t>
              <w:br/>
              <w:t>│   └─────────────────────────────────────────────────────┘     │</w:t>
              <w:br/>
              <w:t>└────────────────────────────────────────────────────────────────┘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>Système d'alertes 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Alertes automatiques pour les contrats expirant dans les 30/15/7 jours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Notifications par email au responsable RH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Badge visuel sur le menu pour les alertes non lues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32" w:space="0" w:color="C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475569"/>
                <w:sz w:val="20"/>
              </w:rPr>
              <w:t>*(Capture : Tableau de bord avec KPIs et graphiques)*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5.6 Workflow d'Archivage et Restauration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ARCHIVAGE</w:t>
              <w:br/>
              <w:t>┌──────────┐     ┌──────────────┐     ┌──────────────────┐</w:t>
              <w:br/>
              <w:t>│ Employé  │     │  Clic sur    │     │  Employé marqué  │</w:t>
              <w:br/>
              <w:t>│ ou       │────▶│  "Archiver"  │────▶│  comme inactif   │</w:t>
              <w:br/>
              <w:t>│ Contrat  │     │  + Confirm.  │     │  (données         │</w:t>
              <w:br/>
              <w:t>│ actif    │     │              │     │   conservées)     │</w:t>
              <w:br/>
              <w:t>└──────────┘     └──────────────┘     └──────────────────┘</w:t>
              <w:br/>
              <w:br/>
              <w:t xml:space="preserve">                   RESTAURATION</w:t>
              <w:br/>
              <w:t>┌──────────┐     ┌──────────────┐     ┌──────────────────┐</w:t>
              <w:br/>
              <w:t>│ Employé  │     │  Clic sur    │     │  Employé/Contrat │</w:t>
              <w:br/>
              <w:t>│ ou       │────▶│  "Restaurer" │────▶│  réactivé avec   │</w:t>
              <w:br/>
              <w:t>│ Contrat  │     │              │     │  son ancien       │</w:t>
              <w:br/>
              <w:t>│ archivé  │     │              │     │  statut           │</w:t>
              <w:br/>
              <w:t>└──────────┘     └──────────────┘     └──────────────────┘</w:t>
              <w:br/>
              <w:br/>
              <w:t>Note : Les contrats expirés (date_fin passée) ne peuvent pas être restaurés en statut ACTIF.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32" w:space="0" w:color="C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475569"/>
                <w:sz w:val="20"/>
              </w:rPr>
              <w:t>*(Captures : Bouton Archiver, Vue archivée, Bouton Restaurer)*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5.7 Workflow du Journal d'Audit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┌────────────────────────────────────────────────────────┐</w:t>
              <w:br/>
              <w:t>│                  JOURNAL D'AUDIT                        │</w:t>
              <w:br/>
              <w:t>│                                                        │</w:t>
              <w:br/>
              <w:t>│  Filtre par action : [Toutes] [CREATE] [UPDATE]        │</w:t>
              <w:br/>
              <w:t>│                      [ARCHIVE] [RESTORE]               │</w:t>
              <w:br/>
              <w:t>│                                                        │</w:t>
              <w:br/>
              <w:t>│  ┌──────────┬──────────┬───────────┬──────────────┐   │</w:t>
              <w:br/>
              <w:t>│  │ Date     │ Action   │ Entité    │ Détails      │   │</w:t>
              <w:br/>
              <w:t>│  ├──────────┼──────────┼───────────┼──────────────┤   │</w:t>
              <w:br/>
              <w:t>│  │ 10/09/26 │ CREATE   │ Employé   │ Ajout de ... │   │</w:t>
              <w:br/>
              <w:t>│  │ 10/09/26 │ UPDATE   │ Contrat   │ Modif. de ...│   │</w:t>
              <w:br/>
              <w:t>│  │ 09/09/26 │ ARCHIVE  │ Employé   │ Archivage ...│   │</w:t>
              <w:br/>
              <w:t>│  │ 08/09/26 │ RESTORE  │ Contrat   │ Restaur. ... │   │</w:t>
              <w:br/>
              <w:t>│  └──────────┴──────────┴───────────┴──────────────┘   │</w:t>
              <w:br/>
              <w:t>│                                                        │</w:t>
              <w:br/>
              <w:t>│  Chaque entrée contient :                              │</w:t>
              <w:br/>
              <w:t>│  - Horodatage précis                                   │</w:t>
              <w:br/>
              <w:t>│  - Utilisateur ayant effectué l'action                 │</w:t>
              <w:br/>
              <w:t>│  - Type d'action (avec badge coloré)                   │</w:t>
              <w:br/>
              <w:t>│  - Entité concernée et son ID                          │</w:t>
              <w:br/>
              <w:t>│  - Détails des modifications (avant/après)             │</w:t>
              <w:br/>
              <w:t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32" w:space="0" w:color="C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475569"/>
                <w:sz w:val="20"/>
              </w:rPr>
              <w:t>*(Capture : Page du journal d'audit avec filtres)*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5.8 Espace Employé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┌──────────────────┐     ┌─────────────────────┐</w:t>
              <w:br/>
              <w:t>│  Dashboard       │     │  Mon Profil         │</w:t>
              <w:br/>
              <w:t>│  Employé         │────▶│  (informations      │</w:t>
              <w:br/>
              <w:t>│  (vue limitée)   │     │   personnelles)     │</w:t>
              <w:br/>
              <w:t>└────────┬─────────┘     └─────────────────────┘</w:t>
              <w:br/>
              <w:t xml:space="preserve">         │</w:t>
              <w:br/>
              <w:t xml:space="preserve">         └──▶ Mes Contrats ──▶ Liste de mes contrats</w:t>
              <w:br/>
              <w:t xml:space="preserve">                               ├── Détails (dates, type, statut)</w:t>
              <w:br/>
              <w:t xml:space="preserve">                               └── [Télécharger Word]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32" w:space="0" w:color="C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475569"/>
                <w:sz w:val="20"/>
              </w:rPr>
              <w:t>*(Capture : Dashboard Employé, Page Mes Contrats)*</w:t>
            </w:r>
          </w:p>
        </w:tc>
      </w:tr>
    </w:tbl>
    <w:p>
      <w:pPr>
        <w:spacing w:before="0" w:after="120"/>
      </w:pPr>
    </w:p>
    <w:p>
      <w:pPr>
        <w:keepNext/>
        <w:pageBreakBefore/>
        <w:spacing w:before="400" w:after="200"/>
      </w:pPr>
      <w:r>
        <w:rPr>
          <w:rFonts w:ascii="Calibri" w:hAnsi="Calibri"/>
          <w:b/>
          <w:color w:val="C00000"/>
          <w:sz w:val="36"/>
        </w:rPr>
        <w:t>Chapitre 6 — Tests et Validation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6.1 Stratégie de Tests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L'application a été testée via des </w:t>
      </w:r>
      <w:r>
        <w:rPr>
          <w:rFonts w:ascii="Calibri" w:hAnsi="Calibri"/>
          <w:b/>
          <w:color w:val="1E293B"/>
          <w:sz w:val="22"/>
        </w:rPr>
        <w:t>tests d'intégration automatisés</w:t>
      </w:r>
      <w:r>
        <w:rPr>
          <w:rFonts w:ascii="Calibri" w:hAnsi="Calibri"/>
          <w:color w:val="1E293B"/>
          <w:sz w:val="22"/>
        </w:rPr>
        <w:t xml:space="preserve"> avec </w:t>
      </w:r>
      <w:r>
        <w:rPr>
          <w:rFonts w:ascii="Consolas" w:hAnsi="Consolas"/>
          <w:color w:val="B41414"/>
          <w:sz w:val="20"/>
        </w:rPr>
        <w:t>pytest</w:t>
      </w:r>
      <w:r>
        <w:rPr>
          <w:rFonts w:ascii="Calibri" w:hAnsi="Calibri"/>
          <w:color w:val="1E293B"/>
          <w:sz w:val="22"/>
        </w:rPr>
        <w:t>, couvrant l'ensemble des fonctionnalités critiques.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6.2 Résultats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Suite de Tests</w:t>
            </w:r>
          </w:p>
        </w:tc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302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Tests d'archivage Employés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47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✅ 47/47 passés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Tests d'archivage Contrats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47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✅ 47/47 passés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Total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94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E293B"/>
                <w:sz w:val="19"/>
              </w:rPr>
              <w:t>94/94 passés (100%)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6.3 Scénarios Testés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✅ Archivage et restauration des employés et contrats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✅ Vérification que les contrats expirés ne peuvent pas être restaurés en statut ACTIF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✅ Nettoyage des notifications lors de l'archivage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✅ Journalisation correcte des actions dans l'audit log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✅ Intégrité des données après archivage/restauration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✅ Build frontend réussi (</w:t>
      </w:r>
      <w:r>
        <w:rPr>
          <w:rFonts w:ascii="Consolas" w:hAnsi="Consolas"/>
          <w:color w:val="B41414"/>
          <w:sz w:val="20"/>
        </w:rPr>
        <w:t>npm run build</w:t>
      </w:r>
      <w:r>
        <w:rPr>
          <w:rFonts w:ascii="Calibri" w:hAnsi="Calibri"/>
          <w:color w:val="1E293B"/>
          <w:sz w:val="22"/>
        </w:rPr>
        <w:t>) sans erreurs</w:t>
      </w:r>
    </w:p>
    <w:p>
      <w:pPr>
        <w:keepNext/>
        <w:pageBreakBefore/>
        <w:spacing w:before="400" w:after="200"/>
      </w:pPr>
      <w:r>
        <w:rPr>
          <w:rFonts w:ascii="Calibri" w:hAnsi="Calibri"/>
          <w:b/>
          <w:color w:val="C00000"/>
          <w:sz w:val="36"/>
        </w:rPr>
        <w:t>Conclusion Générale et Perspectives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Conclusion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Ce stage d'immersion de </w:t>
      </w:r>
      <w:r>
        <w:rPr>
          <w:rFonts w:ascii="Calibri" w:hAnsi="Calibri"/>
          <w:b/>
          <w:color w:val="1E293B"/>
          <w:sz w:val="22"/>
        </w:rPr>
        <w:t>6 semaines</w:t>
      </w:r>
      <w:r>
        <w:rPr>
          <w:rFonts w:ascii="Calibri" w:hAnsi="Calibri"/>
          <w:color w:val="1E293B"/>
          <w:sz w:val="22"/>
        </w:rPr>
        <w:t xml:space="preserve"> au sein de </w:t>
      </w:r>
      <w:r>
        <w:rPr>
          <w:rFonts w:ascii="Calibri" w:hAnsi="Calibri"/>
          <w:b/>
          <w:color w:val="1E293B"/>
          <w:sz w:val="22"/>
        </w:rPr>
        <w:t>CSI Digital</w:t>
      </w:r>
      <w:r>
        <w:rPr>
          <w:rFonts w:ascii="Calibri" w:hAnsi="Calibri"/>
          <w:color w:val="1E293B"/>
          <w:sz w:val="22"/>
        </w:rPr>
        <w:t xml:space="preserve"> a permis de concevoir et développer une </w:t>
      </w:r>
      <w:r>
        <w:rPr>
          <w:rFonts w:ascii="Calibri" w:hAnsi="Calibri"/>
          <w:b/>
          <w:color w:val="1E293B"/>
          <w:sz w:val="22"/>
        </w:rPr>
        <w:t>application web complète de gestion des ressources humaines et des contrats de travail</w:t>
      </w:r>
      <w:r>
        <w:rPr>
          <w:rFonts w:ascii="Calibri" w:hAnsi="Calibri"/>
          <w:color w:val="1E293B"/>
          <w:sz w:val="22"/>
        </w:rPr>
        <w:t>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Le projet couvre l'ensemble du cycle de vie RH : gestion des employés, création et suivi des contrats, génération automatique de documents Word, système d'alertes, archivage logique, et journalisation complète des actions.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D'un point de vue personnel, cette expérience a renforcé mes compétences en développement full-stack (React.js, FastAPI, PostgreSQL), en conception d'architectures logicielles et en gestion de projet.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Perspectives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Déploiement cloud</w:t>
      </w:r>
      <w:r>
        <w:rPr>
          <w:rFonts w:ascii="Calibri" w:hAnsi="Calibri"/>
          <w:color w:val="1E293B"/>
          <w:sz w:val="22"/>
        </w:rPr>
        <w:t xml:space="preserve"> : Héberger l'application sur un serveur cloud (AWS, Heroku) pour un accès distant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Gestion des congés</w:t>
      </w:r>
      <w:r>
        <w:rPr>
          <w:rFonts w:ascii="Calibri" w:hAnsi="Calibri"/>
          <w:color w:val="1E293B"/>
          <w:sz w:val="22"/>
        </w:rPr>
        <w:t xml:space="preserve"> : Ajouter un module de suivi des congés et absences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Export PDF</w:t>
      </w:r>
      <w:r>
        <w:rPr>
          <w:rFonts w:ascii="Calibri" w:hAnsi="Calibri"/>
          <w:color w:val="1E293B"/>
          <w:sz w:val="22"/>
        </w:rPr>
        <w:t xml:space="preserve"> : Ajouter la génération de contrats au format PDF en plus du Word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Statistiques avancées</w:t>
      </w:r>
      <w:r>
        <w:rPr>
          <w:rFonts w:ascii="Calibri" w:hAnsi="Calibri"/>
          <w:color w:val="1E293B"/>
          <w:sz w:val="22"/>
        </w:rPr>
        <w:t xml:space="preserve"> : Enrichir le tableau de bord avec des analyses prédictives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32" w:space="0" w:color="C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475569"/>
                <w:sz w:val="20"/>
              </w:rPr>
              <w:t>📂 **Code source** : [https://github.com/YakineEddine/gestion-rh-app](https://github.com/YakineEddine/gestion-rh-app)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94A3B8"/>
        <w:sz w:val="17"/>
      </w:rPr>
      <w:t>SAHLI Yakine Eddine — Génie Informatique (2025/2026)</w:t>
    </w:r>
  </w:p>
  <w:p>
    <w:pPr>
      <w:jc w:val="right"/>
    </w:pPr>
    <w:r>
      <w:rPr>
        <w:rFonts w:ascii="Calibri" w:hAnsi="Calibri"/>
        <w:color w:val="94A3B8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Rapport de Stage d'Immersion en Entreprise | CSI Digital – ESPRIT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